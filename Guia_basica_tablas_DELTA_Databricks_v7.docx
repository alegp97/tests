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Guía básica para trabajar con tablas DELTA en Databricks</w:t>
      </w:r>
    </w:p>
    <w:p>
      <w:pPr>
        <w:jc w:val="center"/>
      </w:pPr>
      <w:r>
        <w:rPr>
          <w:i/>
          <w:sz w:val="24"/>
        </w:rPr>
        <w:t>Versión 1 - Introducción para analistas y principiantes de informática</w:t>
      </w:r>
    </w:p>
    <w:p/>
    <w:p>
      <w:pPr>
        <w:spacing w:before="80" w:after="80"/>
        <w:shd w:fill="F3F7F9"/>
      </w:pPr>
      <w:r>
        <w:rPr>
          <w:sz w:val="21"/>
        </w:rPr>
        <w:t>Objetivo de este documento: explicar desde cero qué es una tabla Delta, qué no debe hacerse con ella y cuál es una forma segura y simple de trabajar en Databricks sin romper metadatos, historial ni estructura.</w:t>
      </w:r>
    </w:p>
    <w:p/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1. Ejemplo de cuaderno tipo Databricks con creación e inserción sobre una tabla Delta.</w:t>
      </w:r>
    </w:p>
    <w:p>
      <w:r>
        <w:br w:type="page"/>
      </w:r>
    </w:p>
    <w:p>
      <w:pPr>
        <w:pStyle w:val="Heading1"/>
      </w:pPr>
      <w:r>
        <w:t>1. Qué es una tabla Delta</w:t>
      </w:r>
    </w:p>
    <w:p>
      <w:r>
        <w:t>Una tabla Delta es una tabla de datos que, además de guardar filas y columnas, guarda información sobre los cambios que se hacen sobre ella. Dicho de forma simple: no solo importa el dato, también importa la historia de ese dato.</w:t>
      </w:r>
    </w:p>
    <w:p>
      <w:r>
        <w:t>Esto permite cosas muy útiles:</w:t>
      </w:r>
    </w:p>
    <w:p>
      <w:pPr>
        <w:pStyle w:val="ListBullet"/>
      </w:pPr>
      <w:r>
        <w:t>saber quién hizo cambios y cuándo</w:t>
      </w:r>
    </w:p>
    <w:p>
      <w:pPr>
        <w:pStyle w:val="ListBullet"/>
      </w:pPr>
      <w:r>
        <w:t>consultar versiones anteriores</w:t>
      </w:r>
    </w:p>
    <w:p>
      <w:pPr>
        <w:pStyle w:val="ListBullet"/>
      </w:pPr>
      <w:r>
        <w:t>evitar ciertos problemas de escritura concurrente</w:t>
      </w:r>
    </w:p>
    <w:p>
      <w:pPr>
        <w:pStyle w:val="ListBullet"/>
      </w:pPr>
      <w:r>
        <w:t>tener más control sobre calidad, esquema e historial</w:t>
      </w:r>
    </w:p>
    <w:p>
      <w:pPr>
        <w:spacing w:before="80" w:after="80"/>
        <w:shd w:fill="FFF4DD"/>
      </w:pPr>
      <w:r>
        <w:rPr>
          <w:sz w:val="21"/>
        </w:rPr>
        <w:t>Idea sencilla: una tabla Delta no es 'solo un Excel guardado'. Es más parecida a una caja con datos + un registro de todo lo importante que le ha pasado.</w:t>
      </w:r>
    </w:p>
    <w:p>
      <w:pPr>
        <w:pStyle w:val="Heading1"/>
      </w:pPr>
      <w:r>
        <w:t>2. Qué significa 'borrar metadatos'</w:t>
      </w:r>
    </w:p>
    <w:p>
      <w:r>
        <w:t>Los metadatos son los datos que describen a la tabla. Por ejemplo:</w:t>
      </w:r>
    </w:p>
    <w:p>
      <w:pPr>
        <w:pStyle w:val="ListBullet"/>
      </w:pPr>
      <w:r>
        <w:t>qué columnas tiene</w:t>
      </w:r>
    </w:p>
    <w:p>
      <w:pPr>
        <w:pStyle w:val="ListBullet"/>
      </w:pPr>
      <w:r>
        <w:t>qué tipo tiene cada columna</w:t>
      </w:r>
    </w:p>
    <w:p>
      <w:pPr>
        <w:pStyle w:val="ListBullet"/>
      </w:pPr>
      <w:r>
        <w:t>dónde está almacenada</w:t>
      </w:r>
    </w:p>
    <w:p>
      <w:pPr>
        <w:pStyle w:val="ListBullet"/>
      </w:pPr>
      <w:r>
        <w:t>qué operaciones se han ejecutado</w:t>
      </w:r>
    </w:p>
    <w:p>
      <w:pPr>
        <w:pStyle w:val="ListBullet"/>
      </w:pPr>
      <w:r>
        <w:t>qué formato usa</w:t>
      </w:r>
    </w:p>
    <w:p>
      <w:pPr>
        <w:pStyle w:val="ListBullet"/>
      </w:pPr>
      <w:r>
        <w:t>qué propiedades o configuración tiene</w:t>
      </w:r>
    </w:p>
    <w:p>
      <w:r>
        <w:t>Cuando alguien dice 'he borrado metadatos' normalmente no significa que haya borrado una fila de negocio, sino que ha tocado algo estructural o administrativo de la tabla. A veces ocurre al hacer DROP TABLE, al recrear la tabla sin entender su definición original, o al manipular su ubicación o registro en el catálogo.</w:t>
      </w:r>
    </w:p>
    <w:p>
      <w:pPr>
        <w:pStyle w:val="Heading1"/>
      </w:pPr>
      <w:r>
        <w:t>3. Primer principio: antes de tocar, mirar</w:t>
      </w:r>
    </w:p>
    <w:p>
      <w:r>
        <w:t>El error típico de principiante es querer arreglar algo directamente. En Delta, antes de modificar una tabla, lo primero es inspeccionarla.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2. Consultas básicas para inspeccionar una tabla Delta.</w:t>
      </w:r>
    </w:p>
    <w:p>
      <w:pPr>
        <w:pStyle w:val="Heading2"/>
      </w:pPr>
      <w:r>
        <w:t>Las tres consultas más útiles al empezar son:</w:t>
      </w:r>
    </w:p>
    <w:p>
      <w:pPr>
        <w:pStyle w:val="ListBullet"/>
      </w:pPr>
      <w:r>
        <w:rPr>
          <w:b/>
        </w:rPr>
        <w:t xml:space="preserve">DESCRIBE DETAIL tabla; </w:t>
      </w:r>
      <w:r>
        <w:t>para ver formato, ubicación, tamaño y otra información técnica</w:t>
      </w:r>
    </w:p>
    <w:p>
      <w:pPr>
        <w:pStyle w:val="ListBullet"/>
      </w:pPr>
      <w:r>
        <w:rPr>
          <w:b/>
        </w:rPr>
        <w:t xml:space="preserve">DESCRIBE HISTORY tabla; </w:t>
      </w:r>
      <w:r>
        <w:t>para ver operaciones realizadas sobre la tabla</w:t>
      </w:r>
    </w:p>
    <w:p>
      <w:pPr>
        <w:pStyle w:val="ListBullet"/>
      </w:pPr>
      <w:r>
        <w:rPr>
          <w:b/>
        </w:rPr>
        <w:t xml:space="preserve">SHOW CREATE TABLE tabla; </w:t>
      </w:r>
      <w:r>
        <w:t>para ver cómo fue definida</w:t>
      </w:r>
    </w:p>
    <w:p>
      <w:pPr>
        <w:spacing w:before="80" w:after="80"/>
        <w:shd w:fill="EAF3FF"/>
      </w:pPr>
      <w:r>
        <w:rPr>
          <w:sz w:val="21"/>
        </w:rPr>
        <w:t>Regla de oro: no cambies una tabla si no sabes primero qué es, dónde vive y qué historial tiene.</w:t>
      </w:r>
    </w:p>
    <w:p>
      <w:pPr>
        <w:pStyle w:val="Heading1"/>
      </w:pPr>
      <w:r>
        <w:t>4. Crear una tabla Delta desde cero</w:t>
      </w:r>
    </w:p>
    <w:p>
      <w:r>
        <w:t>Una forma mínima y clara de empezar es crear la tabla con SQL, indicar que usa DELTA e insertar unas pocas filas de prueba.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3. Creación e inserción inicial sobre una tabla Delta.</w:t>
      </w:r>
    </w:p>
    <w:p>
      <w:pPr>
        <w:pStyle w:val="Heading2"/>
      </w:pPr>
      <w:r>
        <w:t>Qué hemos hecho aquí:</w:t>
      </w:r>
    </w:p>
    <w:p>
      <w:pPr>
        <w:pStyle w:val="ListNumber"/>
      </w:pPr>
      <w:r>
        <w:t>crear una tabla llamada demo.ventas_delta</w:t>
      </w:r>
    </w:p>
    <w:p>
      <w:pPr>
        <w:pStyle w:val="ListNumber"/>
      </w:pPr>
      <w:r>
        <w:t>definir sus columnas y tipos</w:t>
      </w:r>
    </w:p>
    <w:p>
      <w:pPr>
        <w:pStyle w:val="ListNumber"/>
      </w:pPr>
      <w:r>
        <w:t>indicar USING DELTA</w:t>
      </w:r>
    </w:p>
    <w:p>
      <w:pPr>
        <w:pStyle w:val="ListNumber"/>
      </w:pPr>
      <w:r>
        <w:t>insertar datos pequeños de ejemplo</w:t>
      </w:r>
    </w:p>
    <w:p>
      <w:pPr>
        <w:pStyle w:val="ListNumber"/>
      </w:pPr>
      <w:r>
        <w:t>consultar el resultado</w:t>
      </w:r>
    </w:p>
    <w:p>
      <w:r>
        <w:br w:type="page"/>
      </w:r>
    </w:p>
    <w:p>
      <w:pPr>
        <w:pStyle w:val="Heading1"/>
      </w:pPr>
      <w:r>
        <w:t>5. Cosas que NO debe hacer un analista sin pensar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4. Ejemplos de operaciones peligrosas si se ejecutan sin entender consecuencias.</w:t>
      </w:r>
    </w:p>
    <w:p>
      <w:pPr>
        <w:pStyle w:val="Heading2"/>
      </w:pPr>
      <w:r>
        <w:t>Operaciones delicadas:</w:t>
      </w:r>
    </w:p>
    <w:p>
      <w:pPr>
        <w:pStyle w:val="ListBullet"/>
      </w:pPr>
      <w:r>
        <w:rPr>
          <w:b/>
        </w:rPr>
        <w:t xml:space="preserve">DROP TABLE: </w:t>
      </w:r>
      <w:r>
        <w:t>elimina el objeto tabla del catálogo. Puede romper procesos, vistas o permisos que dependían de ella.</w:t>
      </w:r>
    </w:p>
    <w:p>
      <w:pPr>
        <w:pStyle w:val="ListBullet"/>
      </w:pPr>
      <w:r>
        <w:rPr>
          <w:b/>
        </w:rPr>
        <w:t xml:space="preserve">TRUNCATE TABLE: </w:t>
      </w:r>
      <w:r>
        <w:t>vacía todas las filas. La tabla sigue existiendo, pero los datos desaparecen.</w:t>
      </w:r>
    </w:p>
    <w:p>
      <w:pPr>
        <w:pStyle w:val="ListBullet"/>
      </w:pPr>
      <w:r>
        <w:rPr>
          <w:b/>
        </w:rPr>
        <w:t xml:space="preserve">CREATE OR REPLACE TABLE: </w:t>
      </w:r>
      <w:r>
        <w:t>puede ser útil, pero también puede redefinir la tabla y reemplazar configuración si se usa sin revisar.</w:t>
      </w:r>
    </w:p>
    <w:p>
      <w:pPr>
        <w:spacing w:before="80" w:after="80"/>
        <w:shd w:fill="FDECEC"/>
      </w:pPr>
      <w:r>
        <w:rPr>
          <w:sz w:val="21"/>
        </w:rPr>
        <w:t>Muy importante: 'quiero limpiar datos' no significa automáticamente 'quiero borrar la tabla'. Casi nunca debe empezarse por DROP.</w:t>
      </w:r>
    </w:p>
    <w:p>
      <w:pPr>
        <w:pStyle w:val="Heading1"/>
      </w:pPr>
      <w:r>
        <w:t>6. Diferencia simple entre DELETE, TRUNCATE y DROP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Operación</w:t>
            </w:r>
          </w:p>
        </w:tc>
        <w:tc>
          <w:tcPr>
            <w:tcW w:type="dxa" w:w="3249"/>
          </w:tcPr>
          <w:p>
            <w:r>
              <w:t>Qué hace</w:t>
            </w:r>
          </w:p>
        </w:tc>
        <w:tc>
          <w:tcPr>
            <w:tcW w:type="dxa" w:w="3249"/>
          </w:tcPr>
          <w:p>
            <w:r>
              <w:t>Nivel de riesgo</w:t>
            </w:r>
          </w:p>
        </w:tc>
      </w:tr>
      <w:tr>
        <w:tc>
          <w:tcPr>
            <w:tcW w:type="dxa" w:w="3249"/>
          </w:tcPr>
          <w:p>
            <w:r>
              <w:t>DELETE FROM tabla WHERE ...</w:t>
            </w:r>
          </w:p>
        </w:tc>
        <w:tc>
          <w:tcPr>
            <w:tcW w:type="dxa" w:w="3249"/>
          </w:tcPr>
          <w:p>
            <w:r>
              <w:t>Borra filas concretas según una condición</w:t>
            </w:r>
          </w:p>
        </w:tc>
        <w:tc>
          <w:tcPr>
            <w:tcW w:type="dxa" w:w="3249"/>
          </w:tcPr>
          <w:p>
            <w:r>
              <w:t>Medio</w:t>
            </w:r>
          </w:p>
        </w:tc>
      </w:tr>
      <w:tr>
        <w:tc>
          <w:tcPr>
            <w:tcW w:type="dxa" w:w="3249"/>
          </w:tcPr>
          <w:p>
            <w:r>
              <w:t>TRUNCATE TABLE tabla</w:t>
            </w:r>
          </w:p>
        </w:tc>
        <w:tc>
          <w:tcPr>
            <w:tcW w:type="dxa" w:w="3249"/>
          </w:tcPr>
          <w:p>
            <w:r>
              <w:t>Borra todas las filas pero mantiene la tabla</w:t>
            </w:r>
          </w:p>
        </w:tc>
        <w:tc>
          <w:tcPr>
            <w:tcW w:type="dxa" w:w="3249"/>
          </w:tcPr>
          <w:p>
            <w:r>
              <w:t>Alto si se usa sin avisar</w:t>
            </w:r>
          </w:p>
        </w:tc>
      </w:tr>
      <w:tr>
        <w:tc>
          <w:tcPr>
            <w:tcW w:type="dxa" w:w="3249"/>
          </w:tcPr>
          <w:p>
            <w:r>
              <w:t>DROP TABLE tabla</w:t>
            </w:r>
          </w:p>
        </w:tc>
        <w:tc>
          <w:tcPr>
            <w:tcW w:type="dxa" w:w="3249"/>
          </w:tcPr>
          <w:p>
            <w:r>
              <w:t>Elimina la tabla del catálogo</w:t>
            </w:r>
          </w:p>
        </w:tc>
        <w:tc>
          <w:tcPr>
            <w:tcW w:type="dxa" w:w="3249"/>
          </w:tcPr>
          <w:p>
            <w:r>
              <w:t>Muy alto</w:t>
            </w:r>
          </w:p>
        </w:tc>
      </w:tr>
    </w:tbl>
    <w:p/>
    <w:p>
      <w:pPr>
        <w:pStyle w:val="Heading1"/>
      </w:pPr>
      <w:r>
        <w:t>7. Flujo seguro de trabajo para principiantes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5. Ejemplo de flujo más seguro: copia, prueba, modifica y valida.</w:t>
      </w:r>
    </w:p>
    <w:p>
      <w:pPr>
        <w:pStyle w:val="ListNumber"/>
      </w:pPr>
      <w:r>
        <w:t>Mirar la tabla con DESCRIBE DETAIL, DESCRIBE HISTORY y SHOW CREATE TABLE.</w:t>
      </w:r>
    </w:p>
    <w:p>
      <w:pPr>
        <w:pStyle w:val="ListNumber"/>
      </w:pPr>
      <w:r>
        <w:t>Hacer copia o backup si la tabla es importante.</w:t>
      </w:r>
    </w:p>
    <w:p>
      <w:pPr>
        <w:pStyle w:val="ListNumber"/>
      </w:pPr>
      <w:r>
        <w:t>Probar primero con una tabla clonada o copia pequeña.</w:t>
      </w:r>
    </w:p>
    <w:p>
      <w:pPr>
        <w:pStyle w:val="ListNumber"/>
      </w:pPr>
      <w:r>
        <w:t>Ejecutar la modificación más pequeña posible.</w:t>
      </w:r>
    </w:p>
    <w:p>
      <w:pPr>
        <w:pStyle w:val="ListNumber"/>
      </w:pPr>
      <w:r>
        <w:t>Validar el resultado con SELECT y conteos.</w:t>
      </w:r>
    </w:p>
    <w:p>
      <w:pPr>
        <w:spacing w:before="80" w:after="80"/>
        <w:shd w:fill="EEF7EA"/>
      </w:pPr>
      <w:r>
        <w:rPr>
          <w:sz w:val="21"/>
        </w:rPr>
        <w:t>Una buena práctica para equipos novatos: si una operación cambia estructura o borra datos, debe quedar escrita en el cuaderno y comentada con una frase humana explicando por qué se hace.</w:t>
      </w:r>
    </w:p>
    <w:p>
      <w:pPr>
        <w:pStyle w:val="Heading1"/>
      </w:pPr>
      <w:r>
        <w:t>8. Mandamientos prácticos para un equipo de analistas</w:t>
      </w:r>
    </w:p>
    <w:p>
      <w:pPr>
        <w:pStyle w:val="ListBullet"/>
      </w:pPr>
      <w:r>
        <w:t>No trabajar sobre producción sin haber probado antes en un entorno de prueba.</w:t>
      </w:r>
    </w:p>
    <w:p>
      <w:pPr>
        <w:pStyle w:val="ListBullet"/>
      </w:pPr>
      <w:r>
        <w:t>No usar DROP TABLE para resolver problemas de datos salvo que se entienda perfectamente el impacto.</w:t>
      </w:r>
    </w:p>
    <w:p>
      <w:pPr>
        <w:pStyle w:val="ListBullet"/>
      </w:pPr>
      <w:r>
        <w:t>No recrear tablas copiando y pegando SQL antiguo sin revisar columnas, ubicación y propiedades.</w:t>
      </w:r>
    </w:p>
    <w:p>
      <w:pPr>
        <w:pStyle w:val="ListBullet"/>
      </w:pPr>
      <w:r>
        <w:t>Dejar comentarios en el notebook explicando qué se va a hacer y por qué.</w:t>
      </w:r>
    </w:p>
    <w:p>
      <w:pPr>
        <w:pStyle w:val="ListBullet"/>
      </w:pPr>
      <w:r>
        <w:t>Guardar evidencias simples: un SELECT antes y otro después, y si procede un DESCRIBE HISTORY.</w:t>
      </w:r>
    </w:p>
    <w:p>
      <w:pPr>
        <w:pStyle w:val="ListBullet"/>
      </w:pPr>
      <w:r>
        <w:t>Preguntar cuando la operación afecte a estructura, permisos, particiones o ubicación física.</w:t>
      </w:r>
    </w:p>
    <w:p>
      <w:pPr>
        <w:pStyle w:val="Heading1"/>
      </w:pPr>
      <w:r>
        <w:t>9. Qué debería llevar el siguiente capítulo</w:t>
      </w:r>
    </w:p>
    <w:p>
      <w:r>
        <w:t>Esta versión es la introducción. El siguiente bloque del manual puede cubrir:</w:t>
      </w:r>
    </w:p>
    <w:p>
      <w:pPr>
        <w:pStyle w:val="ListBullet"/>
      </w:pPr>
      <w:r>
        <w:t>managed table vs external table</w:t>
      </w:r>
    </w:p>
    <w:p>
      <w:pPr>
        <w:pStyle w:val="ListBullet"/>
      </w:pPr>
      <w:r>
        <w:t>qué es el transaction log de Delta</w:t>
      </w:r>
    </w:p>
    <w:p>
      <w:pPr>
        <w:pStyle w:val="ListBullet"/>
      </w:pPr>
      <w:r>
        <w:t>cómo leer DESCRIBE HISTORY</w:t>
      </w:r>
    </w:p>
    <w:p>
      <w:pPr>
        <w:pStyle w:val="ListBullet"/>
      </w:pPr>
      <w:r>
        <w:t>cómo hacer borrados seguros</w:t>
      </w:r>
    </w:p>
    <w:p>
      <w:pPr>
        <w:pStyle w:val="ListBullet"/>
      </w:pPr>
      <w:r>
        <w:t>cómo restaurar versiones</w:t>
      </w:r>
    </w:p>
    <w:p>
      <w:pPr>
        <w:pStyle w:val="ListBullet"/>
      </w:pPr>
      <w:r>
        <w:t>cómo clonar tablas</w:t>
      </w:r>
    </w:p>
    <w:p>
      <w:pPr>
        <w:pStyle w:val="ListBullet"/>
      </w:pPr>
      <w:r>
        <w:t>cómo documentar notebooks para que otro entienda qué has hecho</w:t>
      </w:r>
    </w:p>
    <w:p/>
    <w:p>
      <w:pPr>
        <w:spacing w:before="80" w:after="80"/>
        <w:shd w:fill="EAF3FF"/>
      </w:pPr>
      <w:r>
        <w:rPr>
          <w:sz w:val="21"/>
        </w:rPr>
        <w:t>Mensaje final para principiantes: en Databricks no gana quien más rápido borra o rehace tablas. Gana quien entiende qué toca, deja rastro claro y evita romper trabajo ajeno.</w:t>
      </w:r>
    </w:p>
    <w:p>
      <w:r>
        <w:br w:type="page"/>
      </w:r>
    </w:p>
    <w:p>
      <w:pPr>
        <w:pStyle w:val="Title"/>
      </w:pPr>
      <w:r>
        <w:t>Capítulo 2 — Errores típicos con tablas Delta (y cómo evitarlos)</w:t>
      </w:r>
    </w:p>
    <w:p>
      <w:r>
        <w:br/>
        <w:t>Objetivo:</w:t>
        <w:br/>
        <w:t>Entender qué acciones comunes pueden romper una tabla Delta aunque parezcan inocentes.</w:t>
        <w:br/>
        <w:br/>
        <w:t>1. Error: usar overwrite sin entenderlo</w:t>
        <w:br/>
        <w:t>Borra todos los datos existentes y los reemplaza. Es como borrar todo un Excel y pegar uno nuevo.</w:t>
        <w:br/>
        <w:br/>
        <w:t>Solución:</w:t>
        <w:br/>
        <w:t>Usar append si quieres añadir datos, o replaceWhere si quieres modificar solo una parte.</w:t>
        <w:br/>
        <w:br/>
        <w:t>2. Error: confundir tabla con path</w:t>
        <w:br/>
        <w:t>Borrar la tabla del catálogo no elimina los datos físicos, pero rompe la organización.</w:t>
        <w:br/>
        <w:br/>
        <w:t>Solución:</w:t>
        <w:br/>
        <w:t>Trabajar siempre con catálogo (catalog.schema.tabla).</w:t>
        <w:br/>
        <w:br/>
        <w:t>3. Error: borrar metadatos</w:t>
        <w:br/>
        <w:t>Eliminar la tabla o el path puede borrar el transaction log (_delta_log).</w:t>
        <w:br/>
        <w:br/>
        <w:t>Consecuencia:</w:t>
        <w:br/>
        <w:t>Se pierde el versionado, el histórico y la trazabilidad.</w:t>
        <w:br/>
        <w:br/>
        <w:t>4. Error: no usar historial</w:t>
        <w:br/>
        <w:t>Trabajar sin mirar el histórico es operar a ciegas.</w:t>
        <w:br/>
        <w:br/>
        <w:t>Solución:</w:t>
        <w:br/>
        <w:t>Usar DESCRIBE HISTORY para ver cambios.</w:t>
        <w:br/>
        <w:br/>
        <w:t>5. Error: no entender el versionado</w:t>
        <w:br/>
        <w:t>Delta permite volver a versiones anteriores.</w:t>
        <w:br/>
        <w:br/>
        <w:t>6. Error: ejecutar notebooks sin control</w:t>
        <w:br/>
        <w:t>Ejecutar todo sin saber qué hace cada celda puede romper datos.</w:t>
        <w:br/>
        <w:br/>
        <w:t>Regla de oro:</w:t>
        <w:br/>
        <w:t>Si no sabes si una operación modifica datos, asume que sí.</w:t>
        <w:br/>
      </w:r>
    </w:p>
    <w:p>
      <w:r>
        <w:br w:type="page"/>
      </w:r>
    </w:p>
    <w:p>
      <w:pPr>
        <w:pStyle w:val="Title"/>
      </w:pPr>
      <w:r>
        <w:t>Capítulo 3 — Cómo recuperar una tabla Delta rota (paso a paso)</w:t>
      </w:r>
    </w:p>
    <w:p>
      <w:r>
        <w:br/>
        <w:t>Objetivo:</w:t>
        <w:br/>
        <w:t>Aprender a recuperar datos cuando algo ha salido mal.</w:t>
        <w:br/>
        <w:br/>
        <w:t>Escenario típico:</w:t>
        <w:br/>
        <w:t>Un analista ejecuta overwrite o borra datos por error.</w:t>
        <w:br/>
        <w:br/>
        <w:t>Paso 1: No hacer más cambios</w:t>
        <w:br/>
        <w:t>Cuantos más cambios hagas, más difícil será recuperar.</w:t>
        <w:br/>
        <w:br/>
        <w:t>Paso 2: Ver el historial</w:t>
        <w:br/>
        <w:t>Usar:</w:t>
        <w:br/>
        <w:t>DESCRIBE HISTORY mi_tabla;</w:t>
        <w:br/>
        <w:br/>
        <w:t>Esto muestra quién hizo cambios y cuándo.</w:t>
        <w:br/>
        <w:br/>
        <w:t>Paso 3: Identificar la versión buena</w:t>
        <w:br/>
        <w:t>Busca una versión anterior al error.</w:t>
        <w:br/>
        <w:br/>
        <w:t>Paso 4: Consultar datos antiguos</w:t>
        <w:br/>
        <w:t>SELECT * FROM mi_tabla VERSION AS OF X;</w:t>
        <w:br/>
        <w:br/>
        <w:t>Paso 5: Restaurar tabla</w:t>
        <w:br/>
        <w:t>RESTORE TABLE mi_tabla TO VERSION AS OF X;</w:t>
        <w:br/>
        <w:br/>
        <w:t>Paso 6: Validar datos</w:t>
        <w:br/>
        <w:t>Comprobar que los datos restaurados son correctos.</w:t>
        <w:br/>
        <w:br/>
        <w:t>Notas importantes:</w:t>
        <w:br/>
        <w:t>- Si se ha borrado el _delta_log, la recuperación puede no ser posible.</w:t>
        <w:br/>
        <w:t>- Si se ha ejecutado VACUUM, los datos antiguos pueden haber desaparecido físicamente.</w:t>
        <w:br/>
        <w:br/>
        <w:t>Checklist rápido antes de ejecutar cambios:</w:t>
        <w:br/>
        <w:t>- ¿Estoy usando overwrite?</w:t>
        <w:br/>
        <w:t>- ¿Sé qué tabla estoy tocando?</w:t>
        <w:br/>
        <w:t>- ¿He mirado el historial?</w:t>
        <w:br/>
        <w:t>- ¿Puedo recuperar si algo falla?</w:t>
        <w:br/>
        <w:br/>
        <w:t>Regla final:</w:t>
        <w:br/>
        <w:t>Delta permite errores, pero también permite corregirlos si se actúa rápido.</w:t>
        <w:br/>
      </w:r>
    </w:p>
    <w:p>
      <w:r>
        <w:br w:type="page"/>
      </w:r>
    </w:p>
    <w:p>
      <w:pPr>
        <w:pStyle w:val="Title"/>
      </w:pPr>
      <w:r>
        <w:t>Capítulo 4 — Buenas prácticas obligatorias (entorno banca)</w:t>
      </w:r>
    </w:p>
    <w:p>
      <w:r>
        <w:br/>
        <w:t>Objetivo:</w:t>
        <w:br/>
        <w:t>Definir reglas simples para evitar errores críticos en equipos.</w:t>
        <w:br/>
        <w:br/>
        <w:t>1. Control de accesos</w:t>
        <w:br/>
        <w:t>No todos los usuarios deben poder modificar tablas.</w:t>
        <w:br/>
        <w:t>Separar:</w:t>
        <w:br/>
        <w:t>- Lectura</w:t>
        <w:br/>
        <w:t>- Escritura</w:t>
        <w:br/>
        <w:t>- Administración</w:t>
        <w:br/>
        <w:br/>
        <w:t>2. Evitar overwrite sin control</w:t>
        <w:br/>
        <w:t>El uso de overwrite debe estar restringido o revisado.</w:t>
        <w:br/>
        <w:br/>
        <w:t>3. Separación de entornos</w:t>
        <w:br/>
        <w:t>Trabajar siempre con:</w:t>
        <w:br/>
        <w:t>- DEV (pruebas)</w:t>
        <w:br/>
        <w:t>- TEST (validación)</w:t>
        <w:br/>
        <w:t>- PROD (producción)</w:t>
        <w:br/>
        <w:br/>
        <w:t>Nunca probar directamente en producción.</w:t>
        <w:br/>
        <w:br/>
        <w:t>4. Uso de catálogo</w:t>
        <w:br/>
        <w:t>Trabajar siempre con catalog.schema.tabla.</w:t>
        <w:br/>
        <w:t>Evitar accesos directos por path.</w:t>
        <w:br/>
        <w:br/>
        <w:t>5. Versionado y auditoría</w:t>
        <w:br/>
        <w:t>Usar:</w:t>
        <w:br/>
        <w:t>DESCRIBE HISTORY</w:t>
        <w:br/>
        <w:br/>
        <w:t>Permite saber quién ha hecho cambios.</w:t>
        <w:br/>
        <w:br/>
        <w:t>6. Organización de notebooks</w:t>
        <w:br/>
        <w:t>Separar:</w:t>
        <w:br/>
        <w:t>- Lectura</w:t>
        <w:br/>
        <w:t>- Transformación</w:t>
        <w:br/>
        <w:t>- Escritura</w:t>
        <w:br/>
        <w:br/>
        <w:t>Evitar notebooks con múltiples responsabilidades.</w:t>
        <w:br/>
        <w:br/>
        <w:t>7. Naming conventions</w:t>
        <w:br/>
        <w:t>Ejemplo:</w:t>
        <w:br/>
        <w:t>- tablas: dominio_subdominio_tipo</w:t>
        <w:br/>
        <w:t>- notebooks: capa_proceso_accion</w:t>
        <w:br/>
        <w:br/>
        <w:t>8. Validaciones antes de escribir</w:t>
        <w:br/>
        <w:t>Antes de guardar:</w:t>
        <w:br/>
        <w:t>- comprobar esquema</w:t>
        <w:br/>
        <w:t>- validar número de registros</w:t>
        <w:br/>
        <w:t>- revisar duplicados</w:t>
        <w:br/>
        <w:br/>
        <w:t>Regla clave:</w:t>
        <w:br/>
        <w:t>En producción, cada cambio debe ser consciente, revisado y reversible.</w:t>
        <w:br/>
        <w:br/>
        <w:t>(fr: discipline avant liberté)</w:t>
        <w:br/>
      </w:r>
    </w:p>
    <w:p>
      <w:r>
        <w:br w:type="page"/>
      </w:r>
    </w:p>
    <w:p>
      <w:pPr>
        <w:pStyle w:val="Title"/>
      </w:pPr>
      <w:r>
        <w:t>Capítulo 5 — Cómo pensar correctamente en Delta (mentalidad ingeniero)</w:t>
      </w:r>
    </w:p>
    <w:p>
      <w:r>
        <w:br/>
        <w:t>Objetivo:</w:t>
        <w:br/>
        <w:t>Cambiar la forma de pensar: de “Excel/archivos” a “sistema versionado”.</w:t>
        <w:br/>
        <w:br/>
        <w:t>1. Delta no es un fichero</w:t>
        <w:br/>
        <w:t>Una tabla Delta no es un archivo único.</w:t>
        <w:br/>
        <w:t>Es un conjunto de archivos + un registro (_delta_log).</w:t>
        <w:br/>
        <w:br/>
        <w:t>2. El _delta_log es la clave</w:t>
        <w:br/>
        <w:t>El _delta_log guarda:</w:t>
        <w:br/>
        <w:t>- qué datos existen</w:t>
        <w:br/>
        <w:t>- qué cambios se han hecho</w:t>
        <w:br/>
        <w:t>- en qué orden</w:t>
        <w:br/>
        <w:br/>
        <w:t>Sin este log, la tabla deja de existir.</w:t>
        <w:br/>
        <w:br/>
        <w:t>3. No trabajas con archivos, trabajas con estados</w:t>
        <w:br/>
        <w:t>Cada operación crea un nuevo estado de la tabla.</w:t>
        <w:br/>
        <w:br/>
        <w:t>No se sobrescribe “el fichero”.</w:t>
        <w:br/>
        <w:t>Se crea una nueva versión.</w:t>
        <w:br/>
        <w:br/>
        <w:t>(eng: state-based system)</w:t>
        <w:br/>
        <w:br/>
        <w:t>4. Borrar no es borrar</w:t>
        <w:br/>
        <w:t>Cuando haces DELETE o TRUNCATE:</w:t>
        <w:br/>
        <w:t>- los datos no desaparecen inmediatamente</w:t>
        <w:br/>
        <w:t>- quedan en versiones anteriores</w:t>
        <w:br/>
        <w:br/>
        <w:t>Solo desaparecen con VACUUM.</w:t>
        <w:br/>
        <w:br/>
        <w:t>5. Puedes viajar en el tiempo</w:t>
        <w:br/>
        <w:t>Puedes ver versiones anteriores:</w:t>
        <w:br/>
        <w:t>SELECT * FROM mi_tabla VERSION AS OF X;</w:t>
        <w:br/>
        <w:br/>
        <w:t>Esto permite recuperar errores.</w:t>
        <w:br/>
        <w:br/>
        <w:t>6. Cada acción deja rastro</w:t>
        <w:br/>
        <w:t>Todo queda registrado:</w:t>
        <w:br/>
        <w:t>DESCRIBE HISTORY mi_tabla;</w:t>
        <w:br/>
        <w:br/>
        <w:t>Esto permite auditoría.</w:t>
        <w:br/>
        <w:br/>
        <w:t>7. El mayor error mental</w:t>
        <w:br/>
        <w:t>Pensar:</w:t>
        <w:br/>
        <w:t>“esto es como un Excel”</w:t>
        <w:br/>
        <w:br/>
        <w:t>Corrección:</w:t>
        <w:br/>
        <w:t>“esto es un sistema distribuido con versionado”</w:t>
        <w:br/>
        <w:br/>
        <w:t>Regla final:</w:t>
        <w:br/>
        <w:t>Antes de ejecutar algo, piensa:</w:t>
        <w:br/>
        <w:t>¿Qué estado de la tabla voy a crear?</w:t>
        <w:br/>
        <w:br/>
        <w:t>(lat: cogito antequam ago)</w:t>
        <w:br/>
      </w:r>
    </w:p>
    <w:p>
      <w:r>
        <w:br w:type="page"/>
      </w:r>
    </w:p>
    <w:p>
      <w:pPr>
        <w:pStyle w:val="Title"/>
      </w:pPr>
      <w:r>
        <w:t>Capítulo 6 — Checklist operativo antes de tocar una tabla (modo producción)</w:t>
      </w:r>
    </w:p>
    <w:p>
      <w:r>
        <w:br/>
        <w:t>Objetivo:</w:t>
        <w:br/>
        <w:t>Definir un checklist obligatorio antes de ejecutar cualquier operación sobre tablas Delta en producción.</w:t>
        <w:br/>
        <w:br/>
        <w:t>ANTES DE EJECUTAR:</w:t>
        <w:br/>
        <w:br/>
        <w:t>1. Identificación</w:t>
        <w:br/>
        <w:t>- ¿Qué tabla voy a tocar?</w:t>
        <w:br/>
        <w:t>- ¿Estoy en el entorno correcto (DEV / TEST / PROD)?</w:t>
        <w:br/>
        <w:br/>
        <w:t>2. Tipo de operación</w:t>
        <w:br/>
        <w:t>- ¿Estoy usando overwrite?</w:t>
        <w:br/>
        <w:t>- ¿Estoy borrando datos?</w:t>
        <w:br/>
        <w:t>- ¿Estoy modificando esquema?</w:t>
        <w:br/>
        <w:br/>
        <w:t>3. Impacto</w:t>
        <w:br/>
        <w:t>- ¿Qué datos puedo afectar?</w:t>
        <w:br/>
        <w:t>- ¿Hay otros procesos usando esta tabla?</w:t>
        <w:br/>
        <w:br/>
        <w:t>4. Recuperación</w:t>
        <w:br/>
        <w:t>- ¿Sé qué versión es la última válida?</w:t>
        <w:br/>
        <w:t>- ¿He comprobado DESCRIBE HISTORY?</w:t>
        <w:br/>
        <w:br/>
        <w:t>5. Validaciones previas</w:t>
        <w:br/>
        <w:t>- Número de registros esperado</w:t>
        <w:br/>
        <w:t>- Esquema correcto</w:t>
        <w:br/>
        <w:t>- Duplicados controlados</w:t>
        <w:br/>
        <w:br/>
        <w:t>6. Seguridad</w:t>
        <w:br/>
        <w:t>- ¿Tengo permisos adecuados?</w:t>
        <w:br/>
        <w:t>- ¿Esta operación debería revisarse por otra persona?</w:t>
        <w:br/>
        <w:br/>
        <w:t>DURANTE LA EJECUCIÓN:</w:t>
        <w:br/>
        <w:br/>
        <w:t>- Ejecutar paso a paso, no todo el notebook</w:t>
        <w:br/>
        <w:t>- Revisar outputs intermedios</w:t>
        <w:br/>
        <w:t>- Parar ante cualquier anomalía</w:t>
        <w:br/>
        <w:br/>
        <w:t>DESPUÉS DE EJECUTAR:</w:t>
        <w:br/>
        <w:br/>
        <w:t>1. Validación</w:t>
        <w:br/>
        <w:t>- Comprobar número de registros</w:t>
        <w:br/>
        <w:t>- Validar datos críticos</w:t>
        <w:br/>
        <w:br/>
        <w:t>2. Auditoría</w:t>
        <w:br/>
        <w:t>- Revisar DESCRIBE HISTORY</w:t>
        <w:br/>
        <w:t>- Confirmar que la operación es la esperada</w:t>
        <w:br/>
        <w:br/>
        <w:t>3. Comunicación</w:t>
        <w:br/>
        <w:t>- Informar si el cambio afecta a otros equipos</w:t>
        <w:br/>
        <w:br/>
        <w:t>REGLA FINAL:</w:t>
        <w:br/>
        <w:br/>
        <w:t>Si no puedes explicar claramente:</w:t>
        <w:br/>
        <w:t>- qué haces</w:t>
        <w:br/>
        <w:t>- por qué lo haces</w:t>
        <w:br/>
        <w:t>- cómo deshacerlo</w:t>
        <w:br/>
        <w:br/>
        <w:t>👉 NO lo ejecutes</w:t>
        <w:br/>
        <w:br/>
        <w:t>(eng: no rollback, no execution)</w:t>
        <w:br/>
      </w:r>
    </w:p>
    <w:p>
      <w:r>
        <w:br w:type="page"/>
      </w:r>
    </w:p>
    <w:p>
      <w:pPr>
        <w:pStyle w:val="Title"/>
      </w:pPr>
      <w:r>
        <w:t>Capítulo 7 — Modelo de responsabilidades (quién puede hacer qué)</w:t>
      </w:r>
    </w:p>
    <w:p>
      <w:r>
        <w:br/>
        <w:t>Objetivo:</w:t>
        <w:br/>
        <w:t>Definir claramente quién puede hacer qué en el uso de tablas Delta dentro del equipo.</w:t>
        <w:br/>
        <w:br/>
        <w:t>Roles típicos:</w:t>
        <w:br/>
        <w:br/>
        <w:t>1. Analista</w:t>
        <w:br/>
        <w:t>- Lectura de datos</w:t>
        <w:br/>
        <w:t>- Consultas SQL</w:t>
        <w:br/>
        <w:t>- Creación de vistas</w:t>
        <w:br/>
        <w:t>- NO debe:</w:t>
        <w:br/>
        <w:t xml:space="preserve">  - usar overwrite</w:t>
        <w:br/>
        <w:t xml:space="preserve">  - borrar tablas</w:t>
        <w:br/>
        <w:t xml:space="preserve">  - modificar estructuras</w:t>
        <w:br/>
        <w:br/>
        <w:t>2. Data Engineer</w:t>
        <w:br/>
        <w:t>- Creación de tablas</w:t>
        <w:br/>
        <w:t>- Transformaciones</w:t>
        <w:br/>
        <w:t>- Escritura controlada (append, overwrite justificado)</w:t>
        <w:br/>
        <w:t>- Gestión de pipelines</w:t>
        <w:br/>
        <w:br/>
        <w:t>3. Administrador / Owner</w:t>
        <w:br/>
        <w:t>- Gestión de permisos</w:t>
        <w:br/>
        <w:t>- Control de catálogo</w:t>
        <w:br/>
        <w:t>- Aprobación de operaciones críticas</w:t>
        <w:br/>
        <w:t>- Auditoría</w:t>
        <w:br/>
        <w:br/>
        <w:t>Permisos recomendados:</w:t>
        <w:br/>
        <w:br/>
        <w:t>- Analista: SELECT</w:t>
        <w:br/>
        <w:t>- Data Engineer: SELECT + INSERT + UPDATE (limitado)</w:t>
        <w:br/>
        <w:t>- Admin: ALL PRIVILEGES</w:t>
        <w:br/>
        <w:br/>
        <w:t>Operaciones críticas (requieren control):</w:t>
        <w:br/>
        <w:br/>
        <w:t>- DROP TABLE</w:t>
        <w:br/>
        <w:t>- OVERWRITE</w:t>
        <w:br/>
        <w:t>- VACUUM</w:t>
        <w:br/>
        <w:t>- ALTER TABLE (cambios de esquema)</w:t>
        <w:br/>
        <w:br/>
        <w:t>Flujo recomendado:</w:t>
        <w:br/>
        <w:br/>
        <w:t>1. Cambio propuesto</w:t>
        <w:br/>
        <w:t>2. Revisión (peer review)</w:t>
        <w:br/>
        <w:t>3. Ejecución en TEST</w:t>
        <w:br/>
        <w:t>4. Validación</w:t>
        <w:br/>
        <w:t>5. Ejecución en PROD</w:t>
        <w:br/>
        <w:t>6. Monitorización</w:t>
        <w:br/>
        <w:br/>
        <w:t>Regla clave:</w:t>
        <w:br/>
        <w:br/>
        <w:t>No es un problema técnico, es un problema de control.</w:t>
        <w:br/>
        <w:br/>
        <w:t>(fr: chacun à sa place)</w:t>
        <w:br/>
        <w:br/>
        <w:t>Conclusión:</w:t>
        <w:br/>
        <w:br/>
        <w:t>Delta no falla.</w:t>
        <w:br/>
        <w:t>Las tablas no se rompen solas.</w:t>
        <w:br/>
        <w:br/>
        <w:t>👉 Se rompen cuando los roles y responsabilidades no están claros.</w:t>
        <w:br/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